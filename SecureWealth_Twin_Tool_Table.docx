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B2B52"/>
          <w:sz w:val="32"/>
        </w:rPr>
        <w:t>SECUREWEALTH TWIN — 10 MINUTE DEMO TOOL TABLE</w:t>
      </w:r>
    </w:p>
    <w:p>
      <w:pPr>
        <w:spacing w:after="120"/>
        <w:jc w:val="center"/>
      </w:pPr>
      <w:r>
        <w:rPr>
          <w:b/>
          <w:i/>
          <w:color w:val="555555"/>
          <w:sz w:val="19"/>
        </w:rPr>
        <w:t>Kaunsa tool dikhana hai, kab, kyun (problem statement), kaise bana, aur kaunsa score milega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432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736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Tool (Component)</w:t>
            </w:r>
          </w:p>
        </w:tc>
        <w:tc>
          <w:tcPr>
            <w:tcW w:type="dxa" w:w="936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4464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PS Relevance (kya cover karta hai)</w:t>
            </w:r>
          </w:p>
        </w:tc>
        <w:tc>
          <w:tcPr>
            <w:tcW w:type="dxa" w:w="4176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Kaise Bana (library/method)</w:t>
            </w:r>
          </w:p>
        </w:tc>
        <w:tc>
          <w:tcPr>
            <w:tcW w:type="dxa" w:w="1152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792"/>
            <w:shd w:val="clear" w:color="auto" w:fill="0B2B52"/>
          </w:tcPr>
          <w:p>
            <w:r>
              <w:rPr>
                <w:b/>
                <w:color w:val="FFFFFF"/>
                <w:sz w:val="17"/>
              </w:rPr>
              <w:t>Pri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Architecture slide + live app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0:45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Bank integration, real prototype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PDF flow diagram; deployed Render+Surge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M6,7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DashboardView + NetWorthCard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1:30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Net worth, spending/income (PS #1,5)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React+TS, Context state; balances+assets sum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M1,3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AccountAggregatorFull + AAFetchAnimation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AA integration (PS #4)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React consent flow; aaBanks data; simulated fetch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M1,Comp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ManualAssetForm / PhysicalAssetIntelligence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2:20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Gold/property/vehicle -&gt; net worth (PS #5)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Form -&gt; backend /banking/assets (per-user SQLite)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GoalTracker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2:45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Goal planning "Save Rs.X more" (Outcome #3)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Component + useRecommendationEngine hook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AIRecommendationsView + NBAInsights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Timely suggestion WITH reason (PS #6)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aiOrchestrator (multi-provider) + explainable 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M1,4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736"/>
            <w:shd w:val="clear" w:color="auto" w:fill="FBE9E9"/>
          </w:tcPr>
          <w:p>
            <w:r>
              <w:rPr>
                <w:b/>
                <w:sz w:val="16"/>
              </w:rPr>
              <w:t>DeviceStatusCard / DeviceFingerprintPanel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3:30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Trusted vs new device (Protection #1)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fingerprintService.ts -&gt; device id, trust flag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92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*****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736"/>
            <w:shd w:val="clear" w:color="auto" w:fill="FBE9E9"/>
          </w:tcPr>
          <w:p>
            <w:r>
              <w:rPr>
                <w:b/>
                <w:sz w:val="16"/>
              </w:rPr>
              <w:t>timingCheck (&lt;10s flag)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Rushed action after login (Protection #2)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Express middleware timingCheck.js, timestamp diff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92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*****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736"/>
            <w:shd w:val="clear" w:color="auto" w:fill="FBE9E9"/>
          </w:tcPr>
          <w:p>
            <w:r>
              <w:rPr>
                <w:b/>
                <w:sz w:val="16"/>
              </w:rPr>
              <w:t>RiskMeter (amount vs history)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4:45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Unusual amount (Protection #3)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fraudDetectionService.ts - rule-based weighted scoring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92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*****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736"/>
            <w:shd w:val="clear" w:color="auto" w:fill="FBE9E9"/>
          </w:tcPr>
          <w:p>
            <w:r>
              <w:rPr>
                <w:b/>
                <w:sz w:val="16"/>
              </w:rPr>
              <w:t>OTPSimulation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5:15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OTP misuse pattern (Protection #4)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Component + backend /otp route, retry counter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736"/>
            <w:shd w:val="clear" w:color="auto" w:fill="FBE9E9"/>
          </w:tcPr>
          <w:p>
            <w:r>
              <w:rPr>
                <w:b/>
                <w:sz w:val="16"/>
              </w:rPr>
              <w:t>Risk Score -&gt; Low/Med/High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5:30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Wealth Protection Risk Score (PS exact)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Sum of signal weights + thresholds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92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*****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736"/>
            <w:shd w:val="clear" w:color="auto" w:fill="FBE9E9"/>
          </w:tcPr>
          <w:p>
            <w:r>
              <w:rPr>
                <w:b/>
                <w:sz w:val="16"/>
              </w:rPr>
              <w:t>TransactionGuardModal + CoolingVaultModal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6:00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Allow / Warn / Block + cooling-off (PS exact)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React modals gated by score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792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*****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DuressMode + DuressPinSetup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6:30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Coerced transactions (PS - the WOW)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duressService.ts: secret PIN -&gt; fake success + lock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M2,5</w:t>
            </w:r>
          </w:p>
        </w:tc>
        <w:tc>
          <w:tcPr>
            <w:tcW w:type="dxa" w:w="792"/>
            <w:shd w:val="clear" w:color="auto" w:fill="FFF3CD"/>
          </w:tcPr>
          <w:p>
            <w:pPr>
              <w:jc w:val="center"/>
            </w:pPr>
            <w:r>
              <w:rPr>
                <w:sz w:val="16"/>
              </w:rPr>
              <w:t>*****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AuditLog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6:45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Audit layer (PS architecture)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auditLogger middleware + SQLite records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M2,6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ExplainableTooltip / AIDecisionLog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7:15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Explainable AI (Compliance #3)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Tooltip components surfacing rule reasons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M4,Comp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ConsentModal + PrivacyCenter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7:45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Consent + data transparency (Comp #1)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Modal + privacy audit panel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Comp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KYCModal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8:00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KYC before investment (Comp #5)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Component + backend /kyc routes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Comp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InnovationLab (Bhavishya/FutureSelf/Business)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9:00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Prediction, scenario sim, corporate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Client-side Monte-Carlo style simulation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Close + scale line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Scalability + integration (PS #7)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React + Node microservice + Docker + mock CBS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M6,7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16"/>
              </w:rPr>
              <w:t>***</w:t>
            </w:r>
          </w:p>
        </w:tc>
      </w:tr>
    </w:tbl>
    <w:p>
      <w:pPr>
        <w:spacing w:after="40"/>
      </w:pPr>
      <w:r>
        <w:rPr>
          <w:i/>
          <w:color w:val="555555"/>
          <w:sz w:val="16"/>
        </w:rPr>
        <w:t>Note: Red rows = mandatory Protection Layer (M2) = sabse zyada marks. Pri = Priority (zyada * = zyada zaroori).</w:t>
      </w:r>
    </w:p>
    <w:p>
      <w:pPr>
        <w:spacing w:after="60"/>
        <w:jc w:val="center"/>
      </w:pPr>
      <w:r>
        <w:rPr>
          <w:b/>
          <w:i w:val="0"/>
          <w:color w:val="B31B1B"/>
          <w:sz w:val="24"/>
        </w:rPr>
        <w:t>TOP 5 MUST-SHOW (time kam pade to yeh chhodna 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72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4752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7776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Kyun #1 priority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1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Risk Score -&gt; Allow/Warn/Block (#11,#12)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PS ka mandatory CORE - sabse zyada marks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2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DuressMode (#13)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Coerced transaction = unique, judges yaad rakhenge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3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timingCheck &lt;10s (#8)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PS ne exactly yeh maanga, humne literally banaya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4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AIRecommendations with reason (#6)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Intelligence + Explainability ek saath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5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Account Aggregator (#3)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Zyadatar teams skip karti hain - differentiator</w:t>
            </w:r>
          </w:p>
        </w:tc>
      </w:tr>
    </w:tbl>
    <w:p>
      <w:pPr>
        <w:spacing w:after="60"/>
        <w:jc w:val="center"/>
      </w:pPr>
      <w:r>
        <w:rPr>
          <w:b/>
          <w:i w:val="0"/>
          <w:color w:val="1B7A3D"/>
          <w:sz w:val="24"/>
        </w:rPr>
        <w:t>YAAD RAKHNE WALI BAATEIN</w:t>
      </w:r>
    </w:p>
    <w:p>
      <w:pPr>
        <w:pStyle w:val="ListBullet"/>
        <w:spacing w:after="40"/>
      </w:pPr>
      <w:r>
        <w:rPr>
          <w:b/>
          <w:color w:val="0B2B52"/>
          <w:sz w:val="18"/>
        </w:rPr>
        <w:t>Protection block (3:00-6:45) pe sabse zyada time do</w:t>
      </w:r>
      <w:r>
        <w:rPr>
          <w:sz w:val="18"/>
        </w:rPr>
        <w:t xml:space="preserve"> - ye ~40% score hai; domain hi "Cyber Security &amp; Fraud" hai.</w:t>
      </w:r>
    </w:p>
    <w:p>
      <w:pPr>
        <w:pStyle w:val="ListBullet"/>
        <w:spacing w:after="40"/>
      </w:pPr>
      <w:r>
        <w:rPr>
          <w:b/>
          <w:color w:val="0B2B52"/>
          <w:sz w:val="18"/>
        </w:rPr>
        <w:t>Har tool ke saath ek "reason" dikhao</w:t>
      </w:r>
      <w:r>
        <w:rPr>
          <w:sz w:val="18"/>
        </w:rPr>
        <w:t xml:space="preserve"> - explainability har metric mein bonus deti hai.</w:t>
      </w:r>
    </w:p>
    <w:p>
      <w:pPr>
        <w:pStyle w:val="ListBullet"/>
        <w:spacing w:after="40"/>
      </w:pPr>
      <w:r>
        <w:rPr>
          <w:b/>
          <w:color w:val="0B2B52"/>
          <w:sz w:val="18"/>
        </w:rPr>
        <w:t xml:space="preserve">"Kaise bana" pucha jaaye to: </w:t>
      </w:r>
      <w:r>
        <w:rPr>
          <w:sz w:val="18"/>
        </w:rPr>
        <w:t>Frontend = React+TypeScript+Vite+Context API; Backend = Node+Express+SQLite+JWT(HS256)+bcrypt; AI = multi-provider orchestrator + circuit breaker; Protection = rule-based weighted signals.</w:t>
      </w:r>
    </w:p>
    <w:p>
      <w:pPr>
        <w:pStyle w:val="ListBullet"/>
        <w:spacing w:after="40"/>
      </w:pPr>
      <w:r>
        <w:rPr>
          <w:b/>
          <w:color w:val="0B2B52"/>
          <w:sz w:val="18"/>
        </w:rPr>
        <w:t xml:space="preserve">Do tabs khol ke rakho: </w:t>
      </w:r>
      <w:r>
        <w:rPr>
          <w:sz w:val="18"/>
        </w:rPr>
        <w:t>timingCheck.js + fraudDetectionService.ts - "show me the code" pe turant dikha do.</w:t>
      </w:r>
    </w:p>
    <w:p>
      <w:pPr>
        <w:pStyle w:val="ListBullet"/>
        <w:spacing w:after="40"/>
      </w:pPr>
      <w:r>
        <w:rPr>
          <w:b/>
          <w:color w:val="0B2B52"/>
          <w:sz w:val="18"/>
        </w:rPr>
        <w:t xml:space="preserve">Mat dikhana: </w:t>
      </w:r>
      <w:r>
        <w:rPr>
          <w:sz w:val="18"/>
        </w:rPr>
        <w:t>Scenario/NLP what-if (throw ho sakta), exact tax rupee figures, GST/DCF tools, aur "47 patents/military-grade" wording.</w:t>
      </w:r>
    </w:p>
    <w:p>
      <w:pPr>
        <w:spacing w:before="120"/>
        <w:jc w:val="center"/>
      </w:pPr>
      <w:r>
        <w:rPr>
          <w:b/>
          <w:color w:val="1B7A3D"/>
          <w:sz w:val="20"/>
        </w:rPr>
        <w:t>WIN FORMULA: Protection layer flawless dikhao + clean &amp; focused raho + har metric pe ek line + koi jhootha claim nahi.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